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288D1"/>
          <w:sz w:val="44"/>
        </w:rPr>
        <w:t>Sweet Days 软件说明文档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1"/>
        </w:rPr>
        <w:t>送给最爱的你 ❤️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1"/>
        </w:rPr>
        <w:t>Flutter + 腾讯云开发 CloudBase + 极光推送</w:t>
      </w:r>
    </w:p>
    <w:p/>
    <w:p>
      <w:r>
        <w:rPr>
          <w:rFonts w:ascii="Microsoft YaHei" w:hAnsi="Microsoft YaHei" w:eastAsia="Microsoft YaHei"/>
          <w:b/>
          <w:color w:val="0288D1"/>
          <w:sz w:val="30"/>
        </w:rPr>
        <w:t>一、项目简介</w:t>
      </w:r>
    </w:p>
    <w:p>
      <w:r>
        <w:rPr>
          <w:rFonts w:ascii="Microsoft YaHei" w:hAnsi="Microsoft YaHei" w:eastAsia="Microsoft YaHei"/>
          <w:b w:val="0"/>
          <w:sz w:val="21"/>
        </w:rPr>
        <w:t>Sweet Days 是一款情侣两人共用的私密应用，用于记录你们在一起的点点滴滴：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📅 日历：纪念日、日程提醒、经期提醒，一目了然；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📷 动态：像朋友圈一样分享文字 + 图片，支持点赞、评论、回复；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❤️ 互动：一键"想你了"，对方手机收到推送通知；自动计算"在一起多少天"和"周年倒计时"；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👤 我的：设置昵称、在一起的日子，查看云端同步状态。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核心特性：本地优先 + 云端同步。数据先存手机本地（没网也能用、永不丢失），再同步到腾讯云开发 CloudBase，两台手机共享同一份数据；国内直连无需 VPN。</w:t>
      </w:r>
    </w:p>
    <w:p>
      <w:r>
        <w:rPr>
          <w:rFonts w:ascii="Microsoft YaHei" w:hAnsi="Microsoft YaHei" w:eastAsia="Microsoft YaHei"/>
          <w:b/>
          <w:color w:val="0288D1"/>
          <w:sz w:val="30"/>
        </w:rPr>
        <w:t>二、功能清单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日历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添加/删除纪念日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粉色圆点标记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日历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添加/删除日程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蓝色圆点标记，带时间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日历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记录/删除经期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经期内整格淡红高亮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动态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发布文字 + 图片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最多 9 张图，上传到 CloudBase 云存储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动态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点赞 / 取消点赞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红心计数，本地记忆"我赞过哪些"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动态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评论 / 回复 / 删除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支持回复某人（@TA）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互动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想你了按钮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极光推送，App 关着也能收到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互动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在一起天数 / 周年倒计时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依据"在一起的日子"自动计算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我的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昵称 / 在一起的日子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本地保存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我的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云端同步状态 / 手动同步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显示云端连接与上次同步时间</w:t>
            </w:r>
          </w:p>
        </w:tc>
      </w:tr>
    </w:tbl>
    <w:p>
      <w:r>
        <w:rPr>
          <w:rFonts w:ascii="Microsoft YaHei" w:hAnsi="Microsoft YaHei" w:eastAsia="Microsoft YaHei"/>
          <w:b/>
          <w:color w:val="0288D1"/>
          <w:sz w:val="30"/>
        </w:rPr>
        <w:t>三、技术架构</w:t>
      </w:r>
    </w:p>
    <w:p>
      <w:r>
        <w:rPr>
          <w:rFonts w:ascii="Microsoft YaHei" w:hAnsi="Microsoft YaHei" w:eastAsia="Microsoft YaHei"/>
          <w:b/>
          <w:color w:val="E91E63"/>
          <w:sz w:val="24"/>
        </w:rPr>
        <w:t>3.1 目录结构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sweetproject/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├── lib/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├── main.dart                 # 入口、主题、底部导航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├── app_config.dart           # CloudBase 密钥 + 极光配置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├── utils.dart                # 工具函数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├── services/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│   ├── local_store.dart      # 本地持久化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│   ├── cloud_service.dart    # CloudBase PostgREST 数据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│   ├── storage_service.dart  # CloudBase 云存储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│   ├── push_service.dart     # 极光推送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│   └── data_service.dart     # 统一数据层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│   └── pages/                    # 四个页面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├── cloudbase_schema.sql          # 建表脚本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└── pubspec.yaml</w:t>
      </w:r>
    </w:p>
    <w:p>
      <w:r>
        <w:rPr>
          <w:rFonts w:ascii="Microsoft YaHei" w:hAnsi="Microsoft YaHei" w:eastAsia="Microsoft YaHei"/>
          <w:b/>
          <w:color w:val="E91E63"/>
          <w:sz w:val="24"/>
        </w:rPr>
        <w:t>3.2 数据流（本地优先）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用户操作 → DataService(内存) → 立即写本地 shared_preferences（永不丢失）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 xml:space="preserve">                     ├→ notifyListeners() → 页面自动刷新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 xml:space="preserve">                     └→ 后台尽力而为 → CloudBase 云端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启动时：先读本地（秒开）→ 后台连 CloudBase → 拉云端与本地合并（云端优先，保留本地独有并补推）。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写入时：先写本地 → 再异步推云端。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断网时：正常使用，数据存本地；恢复网络后下次启动自动补同步。</w:t>
      </w:r>
    </w:p>
    <w:p>
      <w:r>
        <w:rPr>
          <w:rFonts w:ascii="Microsoft YaHei" w:hAnsi="Microsoft YaHei" w:eastAsia="Microsoft YaHei"/>
          <w:b/>
          <w:color w:val="E91E63"/>
          <w:sz w:val="24"/>
        </w:rPr>
        <w:t>3.3 三个后端能力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CloudBase 能力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结构化数据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PostgreSQL（PostgREST）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纪念日/日程/经期/动态/评论/想你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图片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云存储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上传后返回下载链接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推送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极光 JPush（第三方）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想你通知</w:t>
            </w:r>
          </w:p>
        </w:tc>
      </w:tr>
    </w:tbl>
    <w:p>
      <w:r>
        <w:rPr>
          <w:rFonts w:ascii="Microsoft YaHei" w:hAnsi="Microsoft YaHei" w:eastAsia="Microsoft YaHei"/>
          <w:b/>
          <w:color w:val="E91E63"/>
          <w:sz w:val="24"/>
        </w:rPr>
        <w:t>3.4 关键依赖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shared_preferences、cloudbase_flutter、dio、image_picker、jpush_flutter、table_calendar</w:t>
      </w:r>
    </w:p>
    <w:p>
      <w:r>
        <w:rPr>
          <w:rFonts w:ascii="Microsoft YaHei" w:hAnsi="Microsoft YaHei" w:eastAsia="Microsoft YaHei"/>
          <w:b/>
          <w:color w:val="0288D1"/>
          <w:sz w:val="30"/>
        </w:rPr>
        <w:t>四、数据模型（五张表）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anniversaries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id, title, date, created_at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纪念日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schedules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id, title, time, date, created_at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日程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periods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id, start, duration, created_at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经期记录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moments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id, content, images(jsonb), comments(jsonb), author, likes, created_at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动态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miss_you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id, author, created_at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想你事件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主键 id 由客户端生成（微秒时间戳 + 随机数）；images/comments 用 jsonb 内嵌；权限用 anon 角色 GRANT + RLS。</w:t>
      </w:r>
    </w:p>
    <w:p>
      <w:r>
        <w:rPr>
          <w:rFonts w:ascii="Microsoft YaHei" w:hAnsi="Microsoft YaHei" w:eastAsia="Microsoft YaHei"/>
          <w:b/>
          <w:color w:val="0288D1"/>
          <w:sz w:val="30"/>
        </w:rPr>
        <w:t>五、云存储与推送</w:t>
      </w:r>
    </w:p>
    <w:p>
      <w:r>
        <w:rPr>
          <w:rFonts w:ascii="Microsoft YaHei" w:hAnsi="Microsoft YaHei" w:eastAsia="Microsoft YaHei"/>
          <w:b/>
          <w:color w:val="E91E63"/>
          <w:sz w:val="24"/>
        </w:rPr>
        <w:t>5.1 图片（CloudBase 云存储）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选图 → 压缩 → 上传到云存储 moments/ 目录；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上传后拿 fileID，再换取下载链接，存进 moments.images；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需先在 CloudBase 控制台把云存储权限设置为允许读写。</w:t>
      </w:r>
    </w:p>
    <w:p>
      <w:r>
        <w:rPr>
          <w:rFonts w:ascii="Microsoft YaHei" w:hAnsi="Microsoft YaHei" w:eastAsia="Microsoft YaHei"/>
          <w:b/>
          <w:color w:val="E91E63"/>
          <w:sz w:val="24"/>
        </w:rPr>
        <w:t>5.2 想你推送（极光）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点击"想你了" → 写 miss_you 表 + 调极光 REST 发推送；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两台手机订阅同一标签 sweet_couple，推送即两台都收到；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前台弹窗，后台/关闭走系统通知栏，点击跳互动页。</w:t>
      </w:r>
    </w:p>
    <w:p>
      <w:r>
        <w:rPr>
          <w:rFonts w:ascii="Microsoft YaHei" w:hAnsi="Microsoft YaHei" w:eastAsia="Microsoft YaHei"/>
          <w:b w:val="0"/>
          <w:color w:val="E91E63"/>
          <w:sz w:val="21"/>
        </w:rPr>
        <w:t>安全说明：极光 Master Secret 打包在 App 内，私密两人用没问题，别公开传播 APK。</w:t>
      </w:r>
    </w:p>
    <w:p>
      <w:r>
        <w:rPr>
          <w:rFonts w:ascii="Microsoft YaHei" w:hAnsi="Microsoft YaHei" w:eastAsia="Microsoft YaHei"/>
          <w:b/>
          <w:color w:val="0288D1"/>
          <w:sz w:val="30"/>
        </w:rPr>
        <w:t>六、部署与运行</w:t>
      </w:r>
    </w:p>
    <w:p>
      <w:r>
        <w:rPr>
          <w:rFonts w:ascii="Microsoft YaHei" w:hAnsi="Microsoft YaHei" w:eastAsia="Microsoft YaHei"/>
          <w:b/>
          <w:color w:val="E91E63"/>
          <w:sz w:val="24"/>
        </w:rPr>
        <w:t>6.1 配置 CloudBase（只需一次）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1. 打开 tcb.cloud.tencent.com/dev，创建 PostgreSQL 版本环境（免费体验版）；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2. 环境 → 设置 → API Key 配置，创建 Publishable Key；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3. 数据库 → SQL 编辑器，执行 cloudbase_schema.sql；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4. 云存储 → 权限设置，允许读写；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5. 把环境 ID、Publishable Key 填入 lib/app_config.dart。</w:t>
      </w:r>
    </w:p>
    <w:p>
      <w:r>
        <w:rPr>
          <w:rFonts w:ascii="Microsoft YaHei" w:hAnsi="Microsoft YaHei" w:eastAsia="Microsoft YaHei"/>
          <w:b/>
          <w:color w:val="E91E63"/>
          <w:sz w:val="24"/>
        </w:rPr>
        <w:t>6.2 编译并安装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flutter pub get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flutter analyze              # 应输出 No issues found!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flutter build apk --release   # 产物 build/app/outputs/flutter-apk/app-release.apk</w:t>
      </w:r>
    </w:p>
    <w:p>
      <w:pPr>
        <w:ind w:left="240"/>
      </w:pPr>
      <w:r>
        <w:rPr>
          <w:rFonts w:ascii="Consolas" w:hAnsi="Consolas" w:eastAsia="Microsoft YaHei"/>
          <w:color w:val="333333"/>
          <w:sz w:val="17"/>
        </w:rPr>
        <w:t>flutter install              # 安装到手机</w:t>
      </w:r>
    </w:p>
    <w:p>
      <w:r>
        <w:rPr>
          <w:rFonts w:ascii="Microsoft YaHei" w:hAnsi="Microsoft YaHei" w:eastAsia="Microsoft YaHei"/>
          <w:b/>
          <w:color w:val="E91E63"/>
          <w:sz w:val="24"/>
        </w:rPr>
        <w:t>6.3 两台手机共用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两台手机装同一 APK；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在「我的」页分别设置昵称；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设置同一个"在一起的日子"；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网络正常时自动同步。</w:t>
      </w:r>
    </w:p>
    <w:p>
      <w:r>
        <w:rPr>
          <w:rFonts w:ascii="Microsoft YaHei" w:hAnsi="Microsoft YaHei" w:eastAsia="Microsoft YaHei"/>
          <w:b/>
          <w:color w:val="0288D1"/>
          <w:sz w:val="30"/>
        </w:rPr>
        <w:t>七、构建注意事项（Windows / 国内网络）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仓库镜像：项目已用阿里云镜像；但 jpush_flutter、jni、jni_flutter 插件默认写死 google()/mavenCentral()（指向被墙的 dl.google.com），已在本机 pub 缓存改为阿里云镜像。换机器或重新 pub get 后建议用 Gradle 全局 init 脚本统一替换。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Kotlin 增量编译：android/gradle.properties 已加 kotlin.incremental=false（修复跨盘报错）。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桌面平台：已删除 windows/、linux/ 目录（只做安卓），避免符号链接/开发者模式报错。</w:t>
      </w:r>
    </w:p>
    <w:p>
      <w:r>
        <w:rPr>
          <w:rFonts w:ascii="Microsoft YaHei" w:hAnsi="Microsoft YaHei" w:eastAsia="Microsoft YaHei"/>
          <w:b/>
          <w:color w:val="0288D1"/>
          <w:sz w:val="30"/>
        </w:rPr>
        <w:t>八、维护与二次开发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改配色：lib/main.dart 的 ThemeData。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新增数据类：cloudbase_schema.sql 加表 → DataService 加 List + 增删方法 → 页面加 UI（ListenableBuilder 监听 DataService.instance）。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换推送服务：只改 push_service.dart。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正式登录鉴权：CloudBase 支持 auth schema，当前为匿名共享模式。</w:t>
      </w:r>
    </w:p>
    <w:p>
      <w:r>
        <w:rPr>
          <w:rFonts w:ascii="Microsoft YaHei" w:hAnsi="Microsoft YaHei" w:eastAsia="Microsoft YaHei"/>
          <w:b/>
          <w:color w:val="0288D1"/>
          <w:sz w:val="30"/>
        </w:rPr>
        <w:t>九、常见问题（FAQ）</w:t>
      </w:r>
    </w:p>
    <w:p>
      <w:r>
        <w:rPr>
          <w:rFonts w:ascii="Microsoft YaHei" w:hAnsi="Microsoft YaHei" w:eastAsia="Microsoft YaHei"/>
          <w:b/>
          <w:color w:val="0288D1"/>
          <w:sz w:val="21"/>
        </w:rPr>
        <w:t>Q1：云端连不上会丢数据吗？</w:t>
      </w:r>
    </w:p>
    <w:p>
      <w:r>
        <w:rPr>
          <w:rFonts w:ascii="Microsoft YaHei" w:hAnsi="Microsoft YaHei" w:eastAsia="Microsoft YaHei"/>
          <w:b w:val="0"/>
          <w:sz w:val="21"/>
        </w:rPr>
        <w:t>不会，数据先存本地，云端只是尽力同步。</w:t>
      </w:r>
    </w:p>
    <w:p>
      <w:r>
        <w:rPr>
          <w:rFonts w:ascii="Microsoft YaHei" w:hAnsi="Microsoft YaHei" w:eastAsia="Microsoft YaHei"/>
          <w:b/>
          <w:color w:val="0288D1"/>
          <w:sz w:val="21"/>
        </w:rPr>
        <w:t>Q2：图片上传失败？</w:t>
      </w:r>
    </w:p>
    <w:p>
      <w:r>
        <w:rPr>
          <w:rFonts w:ascii="Microsoft YaHei" w:hAnsi="Microsoft YaHei" w:eastAsia="Microsoft YaHei"/>
          <w:b w:val="0"/>
          <w:sz w:val="21"/>
        </w:rPr>
        <w:t>检查云存储权限是否允许读写，确认环境 ID / Publishable Key。</w:t>
      </w:r>
    </w:p>
    <w:p>
      <w:r>
        <w:rPr>
          <w:rFonts w:ascii="Microsoft YaHei" w:hAnsi="Microsoft YaHei" w:eastAsia="Microsoft YaHei"/>
          <w:b/>
          <w:color w:val="0288D1"/>
          <w:sz w:val="21"/>
        </w:rPr>
        <w:t>Q3：想你没弹窗？</w:t>
      </w:r>
    </w:p>
    <w:p>
      <w:r>
        <w:rPr>
          <w:rFonts w:ascii="Microsoft YaHei" w:hAnsi="Microsoft YaHei" w:eastAsia="Microsoft YaHei"/>
          <w:b w:val="0"/>
          <w:sz w:val="21"/>
        </w:rPr>
        <w:t>需对方手机安装并订阅同一标签；前台弹窗、关闭走系统通知。</w:t>
      </w:r>
    </w:p>
    <w:p>
      <w:r>
        <w:rPr>
          <w:rFonts w:ascii="Microsoft YaHei" w:hAnsi="Microsoft YaHei" w:eastAsia="Microsoft YaHei"/>
          <w:b/>
          <w:color w:val="0288D1"/>
          <w:sz w:val="21"/>
        </w:rPr>
        <w:t>Q4：打包卡在 dl.google.com？</w:t>
      </w:r>
    </w:p>
    <w:p>
      <w:r>
        <w:rPr>
          <w:rFonts w:ascii="Microsoft YaHei" w:hAnsi="Microsoft YaHei" w:eastAsia="Microsoft YaHei"/>
          <w:b w:val="0"/>
          <w:sz w:val="21"/>
        </w:rPr>
        <w:t>见第七节，把插件 google() 换阿里云镜像（本机已改）。</w:t>
      </w:r>
    </w:p>
    <w:p>
      <w:r>
        <w:rPr>
          <w:rFonts w:ascii="Microsoft YaHei" w:hAnsi="Microsoft YaHei" w:eastAsia="Microsoft YaHei"/>
          <w:b/>
          <w:color w:val="0288D1"/>
          <w:sz w:val="21"/>
        </w:rPr>
        <w:t>Q5：免费额度够用吗？</w:t>
      </w:r>
    </w:p>
    <w:p>
      <w:r>
        <w:rPr>
          <w:rFonts w:ascii="Microsoft YaHei" w:hAnsi="Microsoft YaHei" w:eastAsia="Microsoft YaHei"/>
          <w:b w:val="0"/>
          <w:sz w:val="21"/>
        </w:rPr>
        <w:t>免费版 3000 资源点/月（约 ¥3），文字足够；图片多可升 ¥19.9/月。</w:t>
      </w:r>
    </w:p>
    <w:p/>
    <w:p>
      <w:r>
        <w:rPr>
          <w:rFonts w:ascii="Microsoft YaHei" w:hAnsi="Microsoft YaHei" w:eastAsia="Microsoft YaHei"/>
          <w:b/>
          <w:color w:val="E91E63"/>
          <w:sz w:val="21"/>
        </w:rPr>
        <w:t>Sweet Days · 送给最爱的你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